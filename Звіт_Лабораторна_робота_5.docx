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7FA58" w14:textId="77777777" w:rsidR="00846F6E" w:rsidRDefault="00846F6E" w:rsidP="00846F6E">
      <w:pPr>
        <w:jc w:val="center"/>
      </w:pPr>
      <w:r>
        <w:rPr>
          <w:b/>
        </w:rPr>
        <w:t>КИЇВСЬКИЙ НАЦІОНАЛЬНИЙ УНІВЕРСИТЕТ</w:t>
      </w:r>
    </w:p>
    <w:p w14:paraId="40ABF7E8" w14:textId="77777777" w:rsidR="00846F6E" w:rsidRDefault="00846F6E" w:rsidP="00846F6E">
      <w:pPr>
        <w:jc w:val="center"/>
      </w:pPr>
      <w:r>
        <w:rPr>
          <w:b/>
        </w:rPr>
        <w:t>ІМЕНІ ТАРАСА ШЕВЧЕНКА</w:t>
      </w:r>
    </w:p>
    <w:p w14:paraId="20525560" w14:textId="77777777" w:rsidR="00846F6E" w:rsidRDefault="00846F6E" w:rsidP="00846F6E">
      <w:pPr>
        <w:jc w:val="center"/>
      </w:pPr>
      <w:r>
        <w:t>Факультет комп’ютерних наук та кібернетики</w:t>
      </w:r>
    </w:p>
    <w:p w14:paraId="11A21267" w14:textId="77777777" w:rsidR="00846F6E" w:rsidRDefault="00846F6E" w:rsidP="00846F6E"/>
    <w:p w14:paraId="11A8BAAF" w14:textId="77777777" w:rsidR="00846F6E" w:rsidRDefault="00846F6E" w:rsidP="00846F6E"/>
    <w:p w14:paraId="110E8712" w14:textId="77777777" w:rsidR="00846F6E" w:rsidRDefault="00846F6E" w:rsidP="00846F6E"/>
    <w:p w14:paraId="7560798E" w14:textId="77777777" w:rsidR="00846F6E" w:rsidRDefault="00846F6E" w:rsidP="00846F6E"/>
    <w:p w14:paraId="11242963" w14:textId="77777777" w:rsidR="00846F6E" w:rsidRDefault="00846F6E" w:rsidP="00846F6E"/>
    <w:p w14:paraId="3354648D" w14:textId="77777777" w:rsidR="00846F6E" w:rsidRDefault="00846F6E" w:rsidP="00846F6E"/>
    <w:p w14:paraId="47A247CB" w14:textId="77777777" w:rsidR="00846F6E" w:rsidRDefault="00846F6E" w:rsidP="00846F6E">
      <w:pPr>
        <w:jc w:val="center"/>
      </w:pPr>
      <w:r>
        <w:rPr>
          <w:b/>
        </w:rPr>
        <w:t>Звіт</w:t>
      </w:r>
    </w:p>
    <w:p w14:paraId="37A91708" w14:textId="57114AFE" w:rsidR="00846F6E" w:rsidRPr="00B13B17" w:rsidRDefault="00846F6E" w:rsidP="00846F6E">
      <w:pPr>
        <w:jc w:val="center"/>
      </w:pPr>
      <w:r>
        <w:t xml:space="preserve">до Лабораторної роботи </w:t>
      </w:r>
      <w:r w:rsidR="00B13B17">
        <w:t>5</w:t>
      </w:r>
    </w:p>
    <w:p w14:paraId="6CE5510A" w14:textId="77777777" w:rsidR="00846F6E" w:rsidRDefault="00846F6E" w:rsidP="00846F6E">
      <w:pPr>
        <w:jc w:val="center"/>
      </w:pPr>
      <w:r>
        <w:t>з дисципліни</w:t>
      </w:r>
    </w:p>
    <w:p w14:paraId="3462E33F" w14:textId="77777777" w:rsidR="00846F6E" w:rsidRDefault="00846F6E" w:rsidP="00846F6E">
      <w:pPr>
        <w:jc w:val="center"/>
      </w:pPr>
      <w:r>
        <w:t>«Методи обробки мультимедійних даних та інформації»</w:t>
      </w:r>
    </w:p>
    <w:p w14:paraId="50B4B00B" w14:textId="77777777" w:rsidR="00846F6E" w:rsidRDefault="00846F6E" w:rsidP="00846F6E"/>
    <w:p w14:paraId="3ED26CC3" w14:textId="77777777" w:rsidR="00846F6E" w:rsidRDefault="00846F6E" w:rsidP="00846F6E"/>
    <w:p w14:paraId="29A35BB8" w14:textId="77777777" w:rsidR="00846F6E" w:rsidRDefault="00846F6E" w:rsidP="00846F6E"/>
    <w:p w14:paraId="7B026460" w14:textId="77777777" w:rsidR="00846F6E" w:rsidRDefault="00846F6E" w:rsidP="00846F6E"/>
    <w:p w14:paraId="25D1C278" w14:textId="77777777" w:rsidR="00846F6E" w:rsidRDefault="00846F6E" w:rsidP="00846F6E"/>
    <w:p w14:paraId="7B1E385A" w14:textId="77777777" w:rsidR="00846F6E" w:rsidRDefault="00846F6E" w:rsidP="00846F6E">
      <w:pPr>
        <w:jc w:val="right"/>
      </w:pPr>
      <w:r>
        <w:t>Виконав студент 2-го курсу</w:t>
      </w:r>
    </w:p>
    <w:p w14:paraId="5164CED4" w14:textId="77777777" w:rsidR="00846F6E" w:rsidRDefault="00846F6E" w:rsidP="00846F6E">
      <w:pPr>
        <w:jc w:val="right"/>
      </w:pPr>
      <w:r>
        <w:t>ОНП «Штучний Інтелект»</w:t>
      </w:r>
    </w:p>
    <w:p w14:paraId="235F77B4" w14:textId="77777777" w:rsidR="00846F6E" w:rsidRDefault="00846F6E" w:rsidP="00846F6E">
      <w:pPr>
        <w:jc w:val="right"/>
      </w:pPr>
      <w:r>
        <w:t>Ходаков Максим Олегович</w:t>
      </w:r>
    </w:p>
    <w:p w14:paraId="20800251" w14:textId="77777777" w:rsidR="00846F6E" w:rsidRDefault="00846F6E" w:rsidP="00846F6E">
      <w:pPr>
        <w:rPr>
          <w:lang w:val="uk-UA"/>
        </w:rPr>
      </w:pPr>
    </w:p>
    <w:p w14:paraId="58C4A419" w14:textId="77777777" w:rsidR="00000249" w:rsidRPr="00000249" w:rsidRDefault="00000249" w:rsidP="00846F6E">
      <w:pPr>
        <w:rPr>
          <w:lang w:val="uk-UA"/>
        </w:rPr>
      </w:pPr>
    </w:p>
    <w:p w14:paraId="7FAC6875" w14:textId="69E5B3AA" w:rsidR="00A035AE" w:rsidRDefault="00846F6E" w:rsidP="00846F6E">
      <w:pPr>
        <w:jc w:val="center"/>
      </w:pPr>
      <w:r>
        <w:t>Київ – 2026</w:t>
      </w:r>
    </w:p>
    <w:p w14:paraId="14303F7A" w14:textId="77777777" w:rsidR="00A035AE" w:rsidRDefault="00000000">
      <w:r>
        <w:br w:type="page"/>
      </w:r>
    </w:p>
    <w:p w14:paraId="6FD0A2A9" w14:textId="77777777" w:rsidR="00CE0CEA" w:rsidRDefault="00CE0CEA"/>
    <w:sectPr w:rsidR="00CE0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6063C"/>
    <w:rsid w:val="00095C44"/>
    <w:rsid w:val="00130E01"/>
    <w:rsid w:val="0015074B"/>
    <w:rsid w:val="0015169D"/>
    <w:rsid w:val="0029639D"/>
    <w:rsid w:val="002C226E"/>
    <w:rsid w:val="00326F90"/>
    <w:rsid w:val="003861BF"/>
    <w:rsid w:val="003B2BDB"/>
    <w:rsid w:val="00473192"/>
    <w:rsid w:val="004A259D"/>
    <w:rsid w:val="004D4604"/>
    <w:rsid w:val="007D76B7"/>
    <w:rsid w:val="00830BA5"/>
    <w:rsid w:val="00846F6E"/>
    <w:rsid w:val="00872E4E"/>
    <w:rsid w:val="009C1148"/>
    <w:rsid w:val="00A035AE"/>
    <w:rsid w:val="00AA1D8D"/>
    <w:rsid w:val="00B13B17"/>
    <w:rsid w:val="00B47730"/>
    <w:rsid w:val="00B5461E"/>
    <w:rsid w:val="00C064B8"/>
    <w:rsid w:val="00CB0664"/>
    <w:rsid w:val="00CE0CEA"/>
    <w:rsid w:val="00D8085D"/>
    <w:rsid w:val="00DB3272"/>
    <w:rsid w:val="00DD420A"/>
    <w:rsid w:val="00F01EEF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0A2376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91</cp:revision>
  <dcterms:created xsi:type="dcterms:W3CDTF">2013-12-23T23:15:00Z</dcterms:created>
  <dcterms:modified xsi:type="dcterms:W3CDTF">2026-09-17T20:38:00Z</dcterms:modified>
  <cp:category/>
</cp:coreProperties>
</file>